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5B6"/>
          <w:sz w:val="72"/>
        </w:rPr>
        <w:t>Hand Tracking Game Suite</w:t>
        <w:br/>
        <w:t>Project Manual</w:t>
      </w:r>
    </w:p>
    <w:p/>
    <w:p>
      <w:pPr>
        <w:jc w:val="center"/>
      </w:pPr>
      <w:r>
        <w:rPr>
          <w:color w:val="2E75B6"/>
          <w:sz w:val="28"/>
        </w:rPr>
        <w:t>Computer Vision Games with MediaPipe &amp; PyTorch</w:t>
      </w:r>
    </w:p>
    <w:p/>
    <w:p/>
    <w:p/>
    <w:p/>
    <w:p/>
    <w:p>
      <w:pPr>
        <w:jc w:val="center"/>
      </w:pPr>
      <w:r>
        <w:rPr>
          <w:i/>
          <w:sz w:val="22"/>
        </w:rPr>
        <w:t>Version 1.0</w:t>
      </w:r>
    </w:p>
    <w:p>
      <w:pPr>
        <w:jc w:val="center"/>
      </w:pPr>
      <w:r>
        <w:rPr>
          <w:sz w:val="22"/>
        </w:rPr>
        <w:t>March 2026</w:t>
      </w:r>
    </w:p>
    <w:p>
      <w:r>
        <w:br w:type="page"/>
      </w:r>
    </w:p>
    <w:p>
      <w:pPr>
        <w:pStyle w:val="Heading1"/>
      </w:pPr>
      <w:r>
        <w:rPr>
          <w:color w:val="2E75B6"/>
        </w:rPr>
        <w:t>Table of Contents</w:t>
      </w:r>
    </w:p>
    <w:p>
      <w:pPr>
        <w:pStyle w:val="ListBullet"/>
        <w:ind w:left="720"/>
      </w:pPr>
      <w:r>
        <w:t>1. Project Overview</w:t>
      </w:r>
    </w:p>
    <w:p>
      <w:pPr>
        <w:pStyle w:val="ListBullet"/>
        <w:ind w:left="720"/>
      </w:pPr>
      <w:r>
        <w:t>2. Setup &amp; Installation</w:t>
      </w:r>
    </w:p>
    <w:p>
      <w:pPr>
        <w:pStyle w:val="ListBullet"/>
        <w:ind w:left="720"/>
      </w:pPr>
      <w:r>
        <w:t>3. Chopsticks Game (chopstick.py)</w:t>
      </w:r>
    </w:p>
    <w:p>
      <w:pPr>
        <w:pStyle w:val="ListBullet"/>
        <w:ind w:left="720"/>
      </w:pPr>
      <w:r>
        <w:t>4. Hand Physics Simulator (cube_hand.py)</w:t>
      </w:r>
    </w:p>
    <w:p>
      <w:pPr>
        <w:pStyle w:val="ListBullet"/>
        <w:ind w:left="720"/>
      </w:pPr>
      <w:r>
        <w:t>5. ASL Sign Language Recognition (main.py)</w:t>
      </w:r>
    </w:p>
    <w:p>
      <w:pPr>
        <w:pStyle w:val="ListBullet"/>
        <w:ind w:left="720"/>
      </w:pPr>
      <w:r>
        <w:t>6. Rock-Paper-Scissors Game (test.py)</w:t>
      </w:r>
    </w:p>
    <w:p>
      <w:pPr>
        <w:pStyle w:val="ListBullet"/>
        <w:ind w:left="720"/>
      </w:pPr>
      <w:r>
        <w:t>7. Architecture &amp; MediaPipe Integration</w:t>
      </w:r>
    </w:p>
    <w:p>
      <w:pPr>
        <w:pStyle w:val="ListBullet"/>
        <w:ind w:left="720"/>
      </w:pPr>
      <w:r>
        <w:t>8. Troubleshooting</w:t>
      </w:r>
    </w:p>
    <w:p>
      <w:r>
        <w:br w:type="page"/>
      </w:r>
    </w:p>
    <w:p>
      <w:pPr>
        <w:pStyle w:val="Heading1"/>
      </w:pPr>
      <w:r>
        <w:rPr>
          <w:color w:val="2E75B6"/>
        </w:rPr>
        <w:t>1. Project Overview</w:t>
      </w:r>
    </w:p>
    <w:p>
      <w:r>
        <w:t>This Hand Tracking Game Suite is a collection of four interactive games and applications powered by computer vision. Each application demonstrates different aspects of hand tracking technology, from simple gesture recognition to complex physics simulations and AI gameplay.</w:t>
      </w:r>
    </w:p>
    <w:p>
      <w:pPr>
        <w:pStyle w:val="Heading2"/>
      </w:pPr>
      <w:r>
        <w:rPr>
          <w:color w:val="2E75B6"/>
        </w:rPr>
        <w:t>What's Included</w:t>
      </w:r>
    </w:p>
    <w:p>
      <w:pPr>
        <w:pStyle w:val="ListBullet"/>
        <w:ind w:left="720"/>
      </w:pPr>
      <w:r>
        <w:rPr>
          <w:b/>
          <w:color w:val="2E75B6"/>
        </w:rPr>
        <w:t>Chopsticks Game (chopstick.py)</w:t>
      </w:r>
      <w:r>
        <w:t>: A strategic finger-counting game against an AI opponent powered by Proximal Policy Optimization (PPO) neural networks, with hand gesture recognition and game state management.</w:t>
      </w:r>
    </w:p>
    <w:p>
      <w:pPr>
        <w:pStyle w:val="ListBullet"/>
        <w:ind w:left="720"/>
      </w:pPr>
      <w:r>
        <w:rPr>
          <w:b/>
          <w:color w:val="2E75B6"/>
        </w:rPr>
        <w:t>Hand Physics Simulator (cube_hand.py)</w:t>
      </w:r>
      <w:r>
        <w:t>: An interactive 3D physics simulation featuring Smoothed Particle Hydrodynamics (SPH) water dynamics inside a rotating cube, controlled entirely with hand gestures.</w:t>
      </w:r>
    </w:p>
    <w:p>
      <w:pPr>
        <w:pStyle w:val="ListBullet"/>
        <w:ind w:left="720"/>
      </w:pPr>
      <w:r>
        <w:rPr>
          <w:b/>
          <w:color w:val="2E75B6"/>
        </w:rPr>
        <w:t>ASL Sign Language Recognition (main.py)</w:t>
      </w:r>
      <w:r>
        <w:t>: A real-time American Sign Language alphabet recognizer that detects hand configurations and displays identified signs with MediaPipe hand landmark detection.</w:t>
      </w:r>
    </w:p>
    <w:p>
      <w:pPr>
        <w:pStyle w:val="ListBullet"/>
        <w:ind w:left="720"/>
      </w:pPr>
      <w:r>
        <w:rPr>
          <w:b/>
          <w:color w:val="2E75B6"/>
        </w:rPr>
        <w:t>Rock-Paper-Scissors Game (test.py)</w:t>
      </w:r>
      <w:r>
        <w:t>: A classic hand gesture game where the player competes against the computer with countdown sequences and real-time gesture detection.</w:t>
      </w:r>
    </w:p>
    <w:p>
      <w:pPr>
        <w:pStyle w:val="Heading2"/>
      </w:pPr>
      <w:r>
        <w:rPr>
          <w:color w:val="2E75B6"/>
        </w:rPr>
        <w:t>Core Technologies</w:t>
      </w:r>
    </w:p>
    <w:p>
      <w:pPr>
        <w:pStyle w:val="ListBullet"/>
        <w:ind w:left="720"/>
      </w:pPr>
      <w:r>
        <w:rPr>
          <w:b/>
        </w:rPr>
        <w:t>MediaPipe</w:t>
      </w:r>
      <w:r>
        <w:t>: Google's machine learning framework for building multimodal perception pipelines. Used for real-time hand tracking and landmark detection across all games.</w:t>
      </w:r>
    </w:p>
    <w:p>
      <w:pPr>
        <w:pStyle w:val="ListBullet"/>
        <w:ind w:left="720"/>
      </w:pPr>
      <w:r>
        <w:rPr>
          <w:b/>
        </w:rPr>
        <w:t>OpenCV</w:t>
      </w:r>
      <w:r>
        <w:t>: Computer vision library for video capture, image processing, and real-time visualization of hand gestures and game elements.</w:t>
      </w:r>
    </w:p>
    <w:p>
      <w:pPr>
        <w:pStyle w:val="ListBullet"/>
        <w:ind w:left="720"/>
      </w:pPr>
      <w:r>
        <w:rPr>
          <w:b/>
        </w:rPr>
        <w:t>PyTorch</w:t>
      </w:r>
      <w:r>
        <w:t>: Deep learning framework used for the PPO neural network that powers the Chopsticks game AI.</w:t>
      </w:r>
    </w:p>
    <w:p>
      <w:pPr>
        <w:pStyle w:val="ListBullet"/>
        <w:ind w:left="720"/>
      </w:pPr>
      <w:r>
        <w:rPr>
          <w:b/>
        </w:rPr>
        <w:t>NumPy</w:t>
      </w:r>
      <w:r>
        <w:t>: Scientific computing library for vector and matrix operations in physics calculations and hand position processing.</w:t>
      </w:r>
    </w:p>
    <w:p>
      <w:pPr>
        <w:pStyle w:val="ListBullet"/>
        <w:ind w:left="720"/>
      </w:pPr>
      <w:r>
        <w:rPr>
          <w:b/>
        </w:rPr>
        <w:t>Smoothed Particle Hydrodynamics (SPH)</w:t>
      </w:r>
      <w:r>
        <w:t>: Physics simulation technique for realistic fluid dynamics in the water simulation game.</w:t>
      </w:r>
    </w:p>
    <w:p>
      <w:r>
        <w:br w:type="page"/>
      </w:r>
    </w:p>
    <w:p>
      <w:pPr>
        <w:pStyle w:val="Heading1"/>
      </w:pPr>
      <w:r>
        <w:rPr>
          <w:color w:val="2E75B6"/>
        </w:rPr>
        <w:t>2. Setup &amp; Installation</w:t>
      </w:r>
    </w:p>
    <w:p>
      <w:pPr>
        <w:pStyle w:val="Heading2"/>
      </w:pPr>
      <w:r>
        <w:rPr>
          <w:color w:val="2E75B6"/>
        </w:rPr>
        <w:t>System Requirements</w:t>
      </w:r>
    </w:p>
    <w:p>
      <w:pPr>
        <w:pStyle w:val="ListBullet"/>
        <w:ind w:left="720"/>
      </w:pPr>
      <w:r>
        <w:rPr>
          <w:b/>
        </w:rPr>
        <w:t xml:space="preserve">Operating System: </w:t>
      </w:r>
      <w:r>
        <w:t>Linux, macOS, or Windows</w:t>
      </w:r>
    </w:p>
    <w:p>
      <w:pPr>
        <w:pStyle w:val="ListBullet"/>
        <w:ind w:left="720"/>
      </w:pPr>
      <w:r>
        <w:rPr>
          <w:b/>
        </w:rPr>
        <w:t xml:space="preserve">Python Version: </w:t>
      </w:r>
      <w:r>
        <w:t>3.7 or higher</w:t>
      </w:r>
    </w:p>
    <w:p>
      <w:pPr>
        <w:pStyle w:val="ListBullet"/>
        <w:ind w:left="720"/>
      </w:pPr>
      <w:r>
        <w:rPr>
          <w:b/>
        </w:rPr>
        <w:t xml:space="preserve">Webcam: </w:t>
      </w:r>
      <w:r>
        <w:t>USB or integrated camera with at least 640x480 resolution</w:t>
      </w:r>
    </w:p>
    <w:p>
      <w:pPr>
        <w:pStyle w:val="ListBullet"/>
        <w:ind w:left="720"/>
      </w:pPr>
      <w:r>
        <w:rPr>
          <w:b/>
        </w:rPr>
        <w:t xml:space="preserve">RAM: </w:t>
      </w:r>
      <w:r>
        <w:t>Minimum 4 GB</w:t>
      </w:r>
    </w:p>
    <w:p>
      <w:pPr>
        <w:pStyle w:val="ListBullet"/>
        <w:ind w:left="720"/>
      </w:pPr>
      <w:r>
        <w:rPr>
          <w:b/>
        </w:rPr>
        <w:t xml:space="preserve">GPU (Optional): </w:t>
      </w:r>
      <w:r>
        <w:t>NVIDIA GPU with CUDA support for faster PyTorch inference</w:t>
      </w:r>
    </w:p>
    <w:p>
      <w:pPr>
        <w:pStyle w:val="Heading2"/>
      </w:pPr>
      <w:r>
        <w:rPr>
          <w:color w:val="2E75B6"/>
        </w:rPr>
        <w:t>Installing Python Dependencies</w:t>
      </w:r>
    </w:p>
    <w:p>
      <w:r>
        <w:t>Run the following command to install all required dependencies:</w:t>
      </w:r>
    </w:p>
    <w:p>
      <w:pPr>
        <w:ind w:left="720"/>
      </w:pPr>
      <w:r>
        <w:rPr>
          <w:rFonts w:ascii="Courier New" w:hAnsi="Courier New"/>
          <w:color w:val="C80000"/>
          <w:sz w:val="20"/>
        </w:rPr>
        <w:t>pip install opencv-python mediapipe torch numpy</w:t>
      </w:r>
    </w:p>
    <w:p>
      <w:pPr>
        <w:pStyle w:val="Heading2"/>
      </w:pPr>
      <w:r>
        <w:rPr>
          <w:color w:val="2E75B6"/>
        </w:rPr>
        <w:t>Downloading the MediaPipe Hand Landmarker Model</w:t>
      </w:r>
    </w:p>
    <w:p>
      <w:r>
        <w:t>The cube_hand.py application requires a hand landmarker model. The application will attempt to download this automatically when first run. If manual download is needed:</w:t>
      </w:r>
    </w:p>
    <w:p>
      <w:pPr>
        <w:pStyle w:val="ListNumber"/>
      </w:pPr>
      <w:r>
        <w:t>Visit: https://storage.googleapis.com/mediapipe-models/hand_landmarker/hand_landmarker/float16/1/hand_landmarker.task</w:t>
      </w:r>
    </w:p>
    <w:p>
      <w:pPr>
        <w:pStyle w:val="ListNumber"/>
      </w:pPr>
      <w:r>
        <w:t>Save the file as 'hand_landmarker.task' in the project directory</w:t>
      </w:r>
    </w:p>
    <w:p>
      <w:pPr>
        <w:pStyle w:val="ListNumber"/>
      </w:pPr>
      <w:r>
        <w:t>Run the application - it will now use the local model file</w:t>
      </w:r>
    </w:p>
    <w:p>
      <w:r>
        <w:br w:type="page"/>
      </w:r>
    </w:p>
    <w:p>
      <w:pPr>
        <w:pStyle w:val="Heading1"/>
      </w:pPr>
      <w:r>
        <w:rPr>
          <w:color w:val="2E75B6"/>
        </w:rPr>
        <w:t>3. Chopsticks Game (chopstick.py)</w:t>
      </w:r>
    </w:p>
    <w:p>
      <w:pPr>
        <w:pStyle w:val="Heading2"/>
      </w:pPr>
      <w:r>
        <w:rPr>
          <w:color w:val="2E75B6"/>
        </w:rPr>
        <w:t>Overview</w:t>
      </w:r>
    </w:p>
    <w:p>
      <w:r>
        <w:t>Chopsticks is a finger-counting strategy game. Players take turns attacking opponent hands or splitting fingers. The game uses a PPO (Proximal Policy Optimization) neural network to power an intelligent AI opponent. Hand tracking enables gesture-based controls.</w:t>
      </w:r>
    </w:p>
    <w:p>
      <w:pPr>
        <w:pStyle w:val="Heading2"/>
      </w:pPr>
      <w:r>
        <w:rPr>
          <w:color w:val="2E75B6"/>
        </w:rPr>
        <w:t>Game Rules</w:t>
      </w:r>
    </w:p>
    <w:p>
      <w:pPr>
        <w:pStyle w:val="ListBullet"/>
      </w:pPr>
      <w:r>
        <w:t>Each player starts with one finger on each hand (1, 1).</w:t>
      </w:r>
    </w:p>
    <w:p>
      <w:pPr>
        <w:pStyle w:val="ListBullet"/>
      </w:pPr>
      <w:r>
        <w:t>On your turn, you can:</w:t>
      </w:r>
    </w:p>
    <w:p>
      <w:pPr>
        <w:pStyle w:val="ListBullet2"/>
      </w:pPr>
      <w:r>
        <w:t>Attack an opponent hand using your own hand (tap your index finger over the target hand for 1 second)</w:t>
      </w:r>
    </w:p>
    <w:p>
      <w:pPr>
        <w:pStyle w:val="ListBullet2"/>
      </w:pPr>
      <w:r>
        <w:t>Split your fingers: show your hands with a different distribution than the game state (hold for 0.5 seconds)</w:t>
      </w:r>
    </w:p>
    <w:p>
      <w:pPr>
        <w:pStyle w:val="ListBullet"/>
      </w:pPr>
      <w:r>
        <w:t>First player to eliminate both opponent hands wins (both hands reach 0 fingers).</w:t>
      </w:r>
    </w:p>
    <w:p>
      <w:pPr>
        <w:pStyle w:val="ListBullet"/>
      </w:pPr>
      <w:r>
        <w:t>Fingers are counted modulo 5: having 5 fingers on a hand is the same as 0 (dead hand). The formula is: (target_fingers + attack_fingers) mod 5</w:t>
      </w:r>
    </w:p>
    <w:p>
      <w:pPr>
        <w:pStyle w:val="Heading2"/>
      </w:pPr>
      <w:r>
        <w:rPr>
          <w:color w:val="2E75B6"/>
        </w:rPr>
        <w:t>How to Play</w:t>
      </w:r>
    </w:p>
    <w:p>
      <w:pPr>
        <w:pStyle w:val="ListBullet"/>
      </w:pPr>
      <w:r>
        <w:t>Start the game: python chopstick.py</w:t>
      </w:r>
    </w:p>
    <w:p>
      <w:pPr>
        <w:pStyle w:val="ListBullet"/>
      </w:pPr>
      <w:r>
        <w:rPr>
          <w:b/>
        </w:rPr>
        <w:t xml:space="preserve">Attacking: </w:t>
      </w:r>
      <w:r>
        <w:t>Hover your index finger over one of the bot's hand boxes (marked on screen). Hold steady for 1 second - a circular progress indicator will appear.</w:t>
      </w:r>
    </w:p>
    <w:p>
      <w:pPr>
        <w:pStyle w:val="ListBullet"/>
      </w:pPr>
      <w:r>
        <w:rPr>
          <w:b/>
        </w:rPr>
        <w:t xml:space="preserve">Splitting/Swapping: </w:t>
      </w:r>
      <w:r>
        <w:t>Show both hands with a different number of fingers than the game currently shows. Hold for 0.5 seconds until your hands swap to the new distribution.</w:t>
      </w:r>
    </w:p>
    <w:p>
      <w:pPr>
        <w:pStyle w:val="ListBullet"/>
      </w:pPr>
      <w:r>
        <w:rPr>
          <w:b/>
        </w:rPr>
        <w:t xml:space="preserve">Restart: </w:t>
      </w:r>
      <w:r>
        <w:t>After the game ends (when someone wins), press 'r' to reset and play again.</w:t>
      </w:r>
    </w:p>
    <w:p>
      <w:pPr>
        <w:pStyle w:val="ListBullet"/>
      </w:pPr>
      <w:r>
        <w:rPr>
          <w:b/>
        </w:rPr>
        <w:t xml:space="preserve">Quit: </w:t>
      </w:r>
      <w:r>
        <w:t>Press 'q' at any time to exit the game.</w:t>
      </w:r>
    </w:p>
    <w:p>
      <w:pPr>
        <w:pStyle w:val="Heading2"/>
      </w:pPr>
      <w:r>
        <w:rPr>
          <w:color w:val="2E75B6"/>
        </w:rPr>
        <w:t>How the PPO AI Works</w:t>
      </w:r>
    </w:p>
    <w:p>
      <w:r>
        <w:t>The Chopsticks AI uses a trained PPO (Proximal Policy Optimization) neural network. The network was trained through self-play reinforcement learning with the following characteristics:</w:t>
        <w:br/>
        <w:br/>
        <w:t>• Input: Game state as 5 values [Bot_Left/5, Bot_Right/5, Player_Left/5, Player_Right/5, Turn_Flag]</w:t>
        <w:br/>
        <w:t>• Output: 5 action logits corresponding to [L-&gt;L attack, L-&gt;R attack, R-&gt;L attack, R-&gt;R attack, Split]</w:t>
        <w:br/>
        <w:t>• Architecture: 2-layer shared network (5 → 64 → 64) feeding into policy and value heads</w:t>
        <w:br/>
        <w:t>• Training: The network learned optimal Chopsticks strategy through thousands of games against itself</w:t>
      </w:r>
    </w:p>
    <w:p>
      <w:r>
        <w:t>If the trained model (chopsticks_true_ppo.pt) is not found, the game automatically falls back to a heuristic AI that uses game state evaluation and lookahead to make decisions.</w:t>
      </w:r>
    </w:p>
    <w:p>
      <w:pPr>
        <w:pStyle w:val="Heading2"/>
      </w:pPr>
      <w:r>
        <w:rPr>
          <w:color w:val="2E75B6"/>
        </w:rPr>
        <w:t>Hand Detection and Gesture Recognition</w:t>
      </w:r>
    </w:p>
    <w:p>
      <w:r>
        <w:t>The game uses MediaPipe's hand detector to identify hands and count extended fingers. The count_fingers() function:</w:t>
        <w:br/>
        <w:t>• Detects which fingers are extended vs. folded using landmark distances</w:t>
        <w:br/>
        <w:t>• Uses wrist position as reference point</w:t>
        <w:br/>
        <w:t>• Counts thumb separately using special logic</w:t>
        <w:br/>
        <w:t>• Returns 0-5 representing the number of visible extended fingers</w:t>
      </w:r>
    </w:p>
    <w:p>
      <w:r>
        <w:br w:type="page"/>
      </w:r>
    </w:p>
    <w:p>
      <w:pPr>
        <w:pStyle w:val="Heading1"/>
      </w:pPr>
      <w:r>
        <w:rPr>
          <w:color w:val="2E75B6"/>
        </w:rPr>
        <w:t>4. Hand Physics Simulator (cube_hand.py)</w:t>
      </w:r>
    </w:p>
    <w:p>
      <w:pPr>
        <w:pStyle w:val="Heading2"/>
      </w:pPr>
      <w:r>
        <w:rPr>
          <w:color w:val="2E75B6"/>
        </w:rPr>
        <w:t>Overview</w:t>
      </w:r>
    </w:p>
    <w:p>
      <w:r>
        <w:t>This application features a futuristic SPH (Smoothed Particle Hydrodynamics) water simulation inside a 3D rotating cube. The cube's rotation and size are controlled entirely through hand gestures, creating an intuitive physics playground.</w:t>
      </w:r>
    </w:p>
    <w:p>
      <w:pPr>
        <w:pStyle w:val="Heading2"/>
      </w:pPr>
      <w:r>
        <w:rPr>
          <w:color w:val="2E75B6"/>
        </w:rPr>
        <w:t>What It Does</w:t>
      </w:r>
    </w:p>
    <w:p>
      <w:pPr>
        <w:pStyle w:val="ListBullet"/>
      </w:pPr>
      <w:r>
        <w:rPr>
          <w:b/>
        </w:rPr>
        <w:t xml:space="preserve">Water Simulation: </w:t>
      </w:r>
      <w:r>
        <w:t>Realistic particle-based fluid dynamics using SPH. Each water particle has position, velocity, density, and pressure properties that interact with neighbors.</w:t>
      </w:r>
    </w:p>
    <w:p>
      <w:pPr>
        <w:pStyle w:val="ListBullet"/>
      </w:pPr>
      <w:r>
        <w:rPr>
          <w:b/>
        </w:rPr>
        <w:t xml:space="preserve">Physics Forces: </w:t>
      </w:r>
      <w:r>
        <w:t>Pressure forces for incompressibility, viscosity for smooth flow, surface tension for cohesion, and gravity for natural motion.</w:t>
      </w:r>
    </w:p>
    <w:p>
      <w:pPr>
        <w:pStyle w:val="ListBullet"/>
      </w:pPr>
      <w:r>
        <w:rPr>
          <w:b/>
        </w:rPr>
        <w:t xml:space="preserve">Collision Handling: </w:t>
      </w:r>
      <w:r>
        <w:t>Particles bounce off rotating cube walls with damping to dissipate energy realistically.</w:t>
      </w:r>
    </w:p>
    <w:p>
      <w:pPr>
        <w:pStyle w:val="ListBullet"/>
      </w:pPr>
      <w:r>
        <w:rPr>
          <w:b/>
        </w:rPr>
        <w:t xml:space="preserve">Real-time Rendering: </w:t>
      </w:r>
      <w:r>
        <w:t>3D perspective projection of particles and cube edges rendered on 2D video feed for immersive visualization.</w:t>
      </w:r>
    </w:p>
    <w:p>
      <w:pPr>
        <w:pStyle w:val="Heading2"/>
      </w:pPr>
      <w:r>
        <w:rPr>
          <w:color w:val="2E75B6"/>
        </w:rPr>
        <w:t>Controls and Gestures</w:t>
      </w:r>
    </w:p>
    <w:p>
      <w:pPr>
        <w:pStyle w:val="ListBullet"/>
      </w:pPr>
      <w:r>
        <w:t>One Hand Detected:</w:t>
      </w:r>
    </w:p>
    <w:p>
      <w:pPr>
        <w:pStyle w:val="ListBullet2"/>
      </w:pPr>
      <w:r>
        <w:t>Twist hand left/right → Cube spins horizontally</w:t>
      </w:r>
    </w:p>
    <w:p>
      <w:pPr>
        <w:pStyle w:val="ListBullet2"/>
      </w:pPr>
      <w:r>
        <w:t>Tilt hand up/down → Cube tilts vertically</w:t>
      </w:r>
    </w:p>
    <w:p>
      <w:pPr>
        <w:pStyle w:val="ListBullet2"/>
      </w:pPr>
      <w:r>
        <w:t>Hand rotation is converted to pitch, yaw, roll angles</w:t>
      </w:r>
    </w:p>
    <w:p>
      <w:pPr>
        <w:pStyle w:val="ListBullet"/>
      </w:pPr>
      <w:r>
        <w:t>Two Hands Detected:</w:t>
      </w:r>
    </w:p>
    <w:p>
      <w:pPr>
        <w:pStyle w:val="ListBullet2"/>
      </w:pPr>
      <w:r>
        <w:t>Move hands apart → Cube grows larger</w:t>
      </w:r>
    </w:p>
    <w:p>
      <w:pPr>
        <w:pStyle w:val="ListBullet2"/>
      </w:pPr>
      <w:r>
        <w:t>Move hands together → Cube shrinks</w:t>
      </w:r>
    </w:p>
    <w:p>
      <w:pPr>
        <w:pStyle w:val="ListBullet2"/>
      </w:pPr>
      <w:r>
        <w:t>Distance between wrists controls target cube size (0.5 to 3.0 units)</w:t>
      </w:r>
    </w:p>
    <w:p>
      <w:pPr>
        <w:pStyle w:val="ListBullet2"/>
      </w:pPr>
      <w:r>
        <w:t>Rotation still controlled by first hand</w:t>
      </w:r>
    </w:p>
    <w:p>
      <w:pPr>
        <w:pStyle w:val="ListBullet"/>
      </w:pPr>
      <w:r>
        <w:t>General Controls:</w:t>
      </w:r>
    </w:p>
    <w:p>
      <w:pPr>
        <w:pStyle w:val="ListBullet2"/>
      </w:pPr>
      <w:r>
        <w:t>Press ESC or Q to exit</w:t>
      </w:r>
    </w:p>
    <w:p>
      <w:pPr>
        <w:pStyle w:val="ListBullet2"/>
      </w:pPr>
      <w:r>
        <w:t>Real-time FPS and particle count displayed on screen</w:t>
      </w:r>
    </w:p>
    <w:p>
      <w:pPr>
        <w:pStyle w:val="Heading2"/>
      </w:pPr>
      <w:r>
        <w:rPr>
          <w:color w:val="2E75B6"/>
        </w:rPr>
        <w:t>Physics Engine Details</w:t>
      </w:r>
    </w:p>
    <w:p>
      <w:r>
        <w:t>The SPH simulation pipeline for each frame:</w:t>
        <w:br/>
        <w:br/>
        <w:t>1. Neighbor Finding: For each particle, identify all neighbors within the smoothing radius using distance calculations.</w:t>
        <w:br/>
        <w:br/>
        <w:t>2. Density Computation: Calculate each particle's density using the Poly6 kernel function based on neighbor contributions.</w:t>
        <w:br/>
        <w:br/>
        <w:t>3. Pressure Calculation: Using the ideal gas state equation P = k(ρ - ρ₀), compute pressure for each particle.</w:t>
        <w:br/>
        <w:br/>
        <w:t>4. Force Computation: Calculate three components:</w:t>
        <w:br/>
        <w:t xml:space="preserve">   • Pressure forces: Particles repel based on pressure gradients</w:t>
        <w:br/>
        <w:t xml:space="preserve">   • Viscosity forces: Neighboring velocities influence each particle (creates smoothness)</w:t>
        <w:br/>
        <w:t xml:space="preserve">   • Surface tension: Optional cohesion forces (currently disabled for stability)</w:t>
        <w:br/>
        <w:br/>
        <w:t>5. Integration: Update velocity with gravity and forces, then update position. Apply velocity damping.</w:t>
        <w:br/>
        <w:br/>
        <w:t>6. Boundary Collision: Constrain particles to stay within the cube, with energy loss on wall impact.</w:t>
        <w:br/>
        <w:br/>
        <w:t>The simulation uses double-precision floating-point numbers for numerical stability and includes safeguards against NaN/Inf values that can cause crashes.</w:t>
      </w:r>
    </w:p>
    <w:p>
      <w:pPr>
        <w:pStyle w:val="Heading2"/>
      </w:pPr>
      <w:r>
        <w:rPr>
          <w:color w:val="2E75B6"/>
        </w:rPr>
        <w:t>Performance Tuning</w:t>
      </w:r>
    </w:p>
    <w:p>
      <w:r>
        <w:t>If the simulation runs slowly:</w:t>
        <w:br/>
        <w:br/>
        <w:t>• Reduce particle count in the main() function (e.g., num_particles=150 or 200)</w:t>
        <w:br/>
        <w:t>• Increase physics_frame_skip to 2 (updates physics every other frame)</w:t>
        <w:br/>
        <w:t>• Lower camera resolution from 960x540</w:t>
        <w:br/>
        <w:br/>
        <w:t>The code includes extensive comments marking PERFORMANCE tuning points.</w:t>
      </w:r>
    </w:p>
    <w:p>
      <w:r>
        <w:br w:type="page"/>
      </w:r>
    </w:p>
    <w:p>
      <w:pPr>
        <w:pStyle w:val="Heading1"/>
      </w:pPr>
      <w:r>
        <w:rPr>
          <w:color w:val="2E75B6"/>
        </w:rPr>
        <w:t>5. ASL Sign Language Recognition (main.py)</w:t>
      </w:r>
    </w:p>
    <w:p>
      <w:pPr>
        <w:pStyle w:val="Heading2"/>
      </w:pPr>
      <w:r>
        <w:rPr>
          <w:color w:val="2E75B6"/>
        </w:rPr>
        <w:t>Overview</w:t>
      </w:r>
    </w:p>
    <w:p>
      <w:r>
        <w:t>This application recognizes a subset of American Sign Language (ASL) alphabet letters based on hand position and finger configuration. It provides real-time feedback of detected signs.</w:t>
      </w:r>
    </w:p>
    <w:p>
      <w:pPr>
        <w:pStyle w:val="Heading2"/>
      </w:pPr>
      <w:r>
        <w:rPr>
          <w:color w:val="2E75B6"/>
        </w:rPr>
        <w:t>How It Works</w:t>
      </w:r>
    </w:p>
    <w:p>
      <w:r>
        <w:t>The detection system uses MediaPipe hand landmarks to extract finger states:</w:t>
        <w:br/>
        <w:br/>
        <w:t>1. Finger Folding Detection: For each finger (thumb, index, middle, ring, pinky), determine if it's extended or folded by comparing tip distance to wrist vs. PIP distance to wrist.</w:t>
        <w:br/>
        <w:br/>
        <w:t>2. Landmark Distances: Use normalized Euclidean distances between hand landmark points to detect contact (e.g., OK sign = thumb and index touching).</w:t>
        <w:br/>
        <w:br/>
        <w:t>3. Hand Configuration Matching: Map the combination of folded fingers and landmark relationships to ASL letter signs.</w:t>
      </w:r>
    </w:p>
    <w:p>
      <w:pPr>
        <w:pStyle w:val="Heading2"/>
      </w:pPr>
      <w:r>
        <w:rPr>
          <w:color w:val="2E75B6"/>
        </w:rPr>
        <w:t>Recognizable Signs</w:t>
      </w:r>
    </w:p>
    <w:p>
      <w:pPr>
        <w:pStyle w:val="ListBullet"/>
      </w:pPr>
      <w:r>
        <w:t>A - Fist with thumb up</w:t>
      </w:r>
    </w:p>
    <w:p>
      <w:pPr>
        <w:pStyle w:val="ListBullet"/>
      </w:pPr>
      <w:r>
        <w:t>B - Open palm, thumb folded</w:t>
      </w:r>
    </w:p>
    <w:p>
      <w:pPr>
        <w:pStyle w:val="ListBullet"/>
      </w:pPr>
      <w:r>
        <w:t>D - Index pointing up, thumb touching middle</w:t>
      </w:r>
    </w:p>
    <w:p>
      <w:pPr>
        <w:pStyle w:val="ListBullet"/>
      </w:pPr>
      <w:r>
        <w:t>F / OK Sign - Thumb and index tips together</w:t>
      </w:r>
    </w:p>
    <w:p>
      <w:pPr>
        <w:pStyle w:val="ListBullet"/>
      </w:pPr>
      <w:r>
        <w:t>I - Pinky up, others folded</w:t>
      </w:r>
    </w:p>
    <w:p>
      <w:pPr>
        <w:pStyle w:val="ListBullet"/>
      </w:pPr>
      <w:r>
        <w:t>L - Thumb and index open, others folded</w:t>
      </w:r>
    </w:p>
    <w:p>
      <w:pPr>
        <w:pStyle w:val="ListBullet"/>
      </w:pPr>
      <w:r>
        <w:t>V / Peace - Index and middle open V-shape</w:t>
      </w:r>
    </w:p>
    <w:p>
      <w:pPr>
        <w:pStyle w:val="ListBullet"/>
      </w:pPr>
      <w:r>
        <w:t>W - Index, middle, ring open</w:t>
      </w:r>
    </w:p>
    <w:p>
      <w:pPr>
        <w:pStyle w:val="ListBullet"/>
      </w:pPr>
      <w:r>
        <w:t>Y / Call Me - Pinky and thumb open</w:t>
      </w:r>
    </w:p>
    <w:p>
      <w:pPr>
        <w:pStyle w:val="ListBullet"/>
      </w:pPr>
      <w:r>
        <w:t>Open Palm / 5 - All fingers extended</w:t>
      </w:r>
    </w:p>
    <w:p>
      <w:pPr>
        <w:pStyle w:val="Heading2"/>
      </w:pPr>
      <w:r>
        <w:rPr>
          <w:color w:val="2E75B6"/>
        </w:rPr>
        <w:t>Usage</w:t>
      </w:r>
    </w:p>
    <w:p>
      <w:pPr>
        <w:pStyle w:val="ListBullet"/>
      </w:pPr>
      <w:r>
        <w:t>Start: python main.py</w:t>
      </w:r>
    </w:p>
    <w:p>
      <w:pPr>
        <w:pStyle w:val="ListBullet"/>
      </w:pPr>
      <w:r>
        <w:t>Face the camera with clear hand visibility</w:t>
      </w:r>
    </w:p>
    <w:p>
      <w:pPr>
        <w:pStyle w:val="ListBullet"/>
      </w:pPr>
      <w:r>
        <w:t>Make a sign - the detected letter appears above the hand</w:t>
      </w:r>
    </w:p>
    <w:p>
      <w:pPr>
        <w:pStyle w:val="ListBullet"/>
      </w:pPr>
      <w:r>
        <w:t>Press 'q' to exit</w:t>
      </w:r>
    </w:p>
    <w:p>
      <w:pPr>
        <w:pStyle w:val="Heading2"/>
      </w:pPr>
      <w:r>
        <w:rPr>
          <w:color w:val="2E75B6"/>
        </w:rPr>
        <w:t>Limitations</w:t>
      </w:r>
    </w:p>
    <w:p>
      <w:pPr>
        <w:pStyle w:val="ListBullet"/>
      </w:pPr>
      <w:r>
        <w:t>Only recognizes static hand configurations (no dynamic signs that require motion)</w:t>
      </w:r>
    </w:p>
    <w:p>
      <w:pPr>
        <w:pStyle w:val="ListBullet"/>
      </w:pPr>
      <w:r>
        <w:t>Requires clear lighting and camera angle</w:t>
      </w:r>
    </w:p>
    <w:p>
      <w:pPr>
        <w:pStyle w:val="ListBullet"/>
      </w:pPr>
      <w:r>
        <w:t>Some signs may be ambiguous (e.g., 'E/S' vs 'Fist' - hard to distinguish)</w:t>
      </w:r>
    </w:p>
    <w:p>
      <w:pPr>
        <w:pStyle w:val="ListBullet"/>
      </w:pPr>
      <w:r>
        <w:t>Works best with one hand in frame at a time</w:t>
      </w:r>
    </w:p>
    <w:p>
      <w:r>
        <w:br w:type="page"/>
      </w:r>
    </w:p>
    <w:p>
      <w:pPr>
        <w:pStyle w:val="Heading1"/>
      </w:pPr>
      <w:r>
        <w:rPr>
          <w:color w:val="2E75B6"/>
        </w:rPr>
        <w:t>6. Rock-Paper-Scissors Game (test.py)</w:t>
      </w:r>
    </w:p>
    <w:p>
      <w:pPr>
        <w:pStyle w:val="Heading2"/>
      </w:pPr>
      <w:r>
        <w:rPr>
          <w:color w:val="2E75B6"/>
        </w:rPr>
        <w:t>Overview</w:t>
      </w:r>
    </w:p>
    <w:p>
      <w:r>
        <w:t>A classic hand gesture game where you play against the computer. The game has three states: idle waiting for input, a 3-second countdown for dramatic effect, and result display.</w:t>
      </w:r>
    </w:p>
    <w:p>
      <w:pPr>
        <w:pStyle w:val="Heading2"/>
      </w:pPr>
      <w:r>
        <w:rPr>
          <w:color w:val="2E75B6"/>
        </w:rPr>
        <w:t>How to Play</w:t>
      </w:r>
    </w:p>
    <w:p>
      <w:pPr>
        <w:pStyle w:val="ListBullet"/>
      </w:pPr>
      <w:r>
        <w:t>Start: python test.py</w:t>
      </w:r>
    </w:p>
    <w:p>
      <w:pPr>
        <w:pStyle w:val="ListBullet"/>
      </w:pPr>
      <w:r>
        <w:rPr>
          <w:b/>
        </w:rPr>
        <w:t xml:space="preserve">Idle State: </w:t>
      </w:r>
      <w:r>
        <w:t>Shows current hand gesture. Press 's' to begin a round.</w:t>
      </w:r>
    </w:p>
    <w:p>
      <w:pPr>
        <w:pStyle w:val="ListBullet"/>
      </w:pPr>
      <w:r>
        <w:rPr>
          <w:b/>
        </w:rPr>
        <w:t xml:space="preserve">Countdown: </w:t>
      </w:r>
      <w:r>
        <w:t>3-second countdown appears on screen. Make your gesture (Rock, Paper, or Scissors) during this time.</w:t>
      </w:r>
    </w:p>
    <w:p>
      <w:pPr>
        <w:pStyle w:val="ListBullet"/>
      </w:pPr>
      <w:r>
        <w:rPr>
          <w:b/>
        </w:rPr>
        <w:t xml:space="preserve">Result Display: </w:t>
      </w:r>
      <w:r>
        <w:t>Your move, computer's move, and the winner are shown for 3 seconds. Then returns to idle state.</w:t>
      </w:r>
    </w:p>
    <w:p>
      <w:pPr>
        <w:pStyle w:val="ListBullet"/>
      </w:pPr>
      <w:r>
        <w:rPr>
          <w:b/>
        </w:rPr>
        <w:t xml:space="preserve">Quit: </w:t>
      </w:r>
      <w:r>
        <w:t>Press 'q' at any time to exit.</w:t>
      </w:r>
    </w:p>
    <w:p>
      <w:pPr>
        <w:pStyle w:val="Heading2"/>
      </w:pPr>
      <w:r>
        <w:rPr>
          <w:color w:val="2E75B6"/>
        </w:rPr>
        <w:t>Gesture Recognition</w:t>
      </w:r>
    </w:p>
    <w:p>
      <w:pPr>
        <w:pStyle w:val="ListBullet"/>
      </w:pPr>
      <w:r>
        <w:rPr>
          <w:b/>
        </w:rPr>
        <w:t xml:space="preserve">Rock: </w:t>
      </w:r>
      <w:r>
        <w:t>All fingers folded (closed fist)</w:t>
      </w:r>
    </w:p>
    <w:p>
      <w:pPr>
        <w:pStyle w:val="ListBullet"/>
      </w:pPr>
      <w:r>
        <w:rPr>
          <w:b/>
        </w:rPr>
        <w:t xml:space="preserve">Paper: </w:t>
      </w:r>
      <w:r>
        <w:t>All fingers extended and open</w:t>
      </w:r>
    </w:p>
    <w:p>
      <w:pPr>
        <w:pStyle w:val="ListBullet"/>
      </w:pPr>
      <w:r>
        <w:rPr>
          <w:b/>
        </w:rPr>
        <w:t xml:space="preserve">Scissors: </w:t>
      </w:r>
      <w:r>
        <w:t>Index and middle fingers extended, ring and pinky folded</w:t>
      </w:r>
    </w:p>
    <w:p>
      <w:r>
        <w:br w:type="page"/>
      </w:r>
    </w:p>
    <w:p>
      <w:pPr>
        <w:pStyle w:val="Heading1"/>
      </w:pPr>
      <w:r>
        <w:rPr>
          <w:color w:val="2E75B6"/>
        </w:rPr>
        <w:t>7. Architecture &amp; MediaPipe Integration</w:t>
      </w:r>
    </w:p>
    <w:p>
      <w:pPr>
        <w:pStyle w:val="Heading2"/>
      </w:pPr>
      <w:r>
        <w:rPr>
          <w:color w:val="2E75B6"/>
        </w:rPr>
        <w:t>MediaPipe Hand Tracking Pipeline</w:t>
      </w:r>
    </w:p>
    <w:p>
      <w:r>
        <w:t>All four applications use MediaPipe for hand detection and landmark extraction. The pipeline:</w:t>
        <w:br/>
        <w:br/>
        <w:t>1. Detection: The hand detector identifies hands in the frame and produces bounding boxes.</w:t>
        <w:br/>
        <w:br/>
        <w:t>2. Landmark Extraction: For each detected hand, 21 3D landmarks are extracted:</w:t>
        <w:br/>
        <w:t xml:space="preserve">   • Point 0: Wrist (base of hand)</w:t>
        <w:br/>
        <w:t xml:space="preserve">   • Points 1-4: Thumb joint positions</w:t>
        <w:br/>
        <w:t xml:space="preserve">   • Points 5-8: Index finger joints</w:t>
        <w:br/>
        <w:t xml:space="preserve">   • Points 9-12: Middle finger joints</w:t>
        <w:br/>
        <w:t xml:space="preserve">   • Points 13-16: Ring finger joints</w:t>
        <w:br/>
        <w:t xml:space="preserve">   • Points 17-20: Pinky finger joints</w:t>
        <w:br/>
        <w:t xml:space="preserve">   Each landmark has x, y, z coordinates (normalized to 0-1 range).</w:t>
        <w:br/>
        <w:br/>
        <w:t>3. Handedness Classification: Each hand is labeled as "Left" or "Right".</w:t>
        <w:br/>
        <w:br/>
        <w:t>4. Confidence Filtering: Low-confidence detections are discarded.</w:t>
        <w:br/>
        <w:br/>
        <w:t>The applications differ in how they use these landmarks:</w:t>
        <w:br/>
        <w:t>• chopstick.py: Counts extended fingers and detects hovering for attack selection</w:t>
        <w:br/>
        <w:t>• cube_hand.py: Extracts 3D rotation from hand orientation and computes inter-hand distance</w:t>
        <w:br/>
        <w:t>• main.py: Analyzes finger folding patterns to recognize ASL signs</w:t>
        <w:br/>
        <w:t>• test.py: Detects rock/paper/scissors gestures</w:t>
      </w:r>
    </w:p>
    <w:p>
      <w:pPr>
        <w:pStyle w:val="Heading2"/>
      </w:pPr>
      <w:r>
        <w:rPr>
          <w:color w:val="2E75B6"/>
        </w:rPr>
        <w:t>Camera Initialization Pattern</w:t>
      </w:r>
    </w:p>
    <w:p>
      <w:r>
        <w:t>All applications follow a consistent camera initialization pattern:</w:t>
        <w:br/>
        <w:br/>
        <w:t>1. Try camera index 1 first (external USB camera if available)</w:t>
        <w:br/>
        <w:t>2. Fall back to camera index 0 if index 1 fails</w:t>
        <w:br/>
        <w:t>3. Set resolution (usually 640x480 or 960x540)</w:t>
        <w:br/>
        <w:t>4. Test frame reading before proceeding</w:t>
        <w:br/>
        <w:t>5. Handle graceful failure with informative error messages</w:t>
        <w:br/>
        <w:br/>
        <w:t>This pattern ensures compatibility across different systems with varied camera setups.</w:t>
      </w:r>
    </w:p>
    <w:p>
      <w:pPr>
        <w:pStyle w:val="Heading2"/>
      </w:pPr>
      <w:r>
        <w:rPr>
          <w:color w:val="2E75B6"/>
        </w:rPr>
        <w:t>Shared Utilities</w:t>
      </w:r>
    </w:p>
    <w:p>
      <w:pPr>
        <w:pStyle w:val="ListBullet"/>
      </w:pPr>
      <w:r>
        <w:rPr>
          <w:b/>
        </w:rPr>
        <w:t xml:space="preserve">distance(a, b): </w:t>
      </w:r>
      <w:r>
        <w:t>Computes Euclidean distance between two landmarks</w:t>
      </w:r>
    </w:p>
    <w:p>
      <w:pPr>
        <w:pStyle w:val="ListBullet"/>
      </w:pPr>
      <w:r>
        <w:rPr>
          <w:b/>
        </w:rPr>
        <w:t xml:space="preserve">is_finger_folded(landmarks, tip_id, pip_id): </w:t>
      </w:r>
      <w:r>
        <w:t>Determines if a finger is extended based on landmark distances</w:t>
      </w:r>
    </w:p>
    <w:p>
      <w:pPr>
        <w:pStyle w:val="ListBullet"/>
      </w:pPr>
      <w:r>
        <w:rPr>
          <w:b/>
        </w:rPr>
        <w:t xml:space="preserve">Coordinate Transformation: </w:t>
      </w:r>
      <w:r>
        <w:t>Converting between normalized (0-1) landmark coordinates and pixel coordinates using frame dimensions</w:t>
      </w:r>
    </w:p>
    <w:p>
      <w:pPr>
        <w:pStyle w:val="ListBullet"/>
      </w:pPr>
      <w:r>
        <w:rPr>
          <w:b/>
        </w:rPr>
        <w:t xml:space="preserve">Temporal Smoothing: </w:t>
      </w:r>
      <w:r>
        <w:t>Using exponential moving averages to smooth gesture changes over frames</w:t>
      </w:r>
    </w:p>
    <w:p>
      <w:r>
        <w:br w:type="page"/>
      </w:r>
    </w:p>
    <w:p>
      <w:pPr>
        <w:pStyle w:val="Heading1"/>
      </w:pPr>
      <w:r>
        <w:rPr>
          <w:color w:val="2E75B6"/>
        </w:rPr>
        <w:t>8. Troubleshooting</w:t>
      </w:r>
    </w:p>
    <w:p>
      <w:pPr>
        <w:pStyle w:val="Heading2"/>
      </w:pPr>
      <w:r>
        <w:rPr>
          <w:color w:val="2E75B6"/>
        </w:rPr>
        <w:t>Camera not opening</w:t>
      </w:r>
    </w:p>
    <w:p>
      <w:pPr>
        <w:pStyle w:val="ListBullet"/>
      </w:pPr>
      <w:r>
        <w:t>Possible Causes:</w:t>
      </w:r>
    </w:p>
    <w:p>
      <w:pPr>
        <w:pStyle w:val="ListBullet2"/>
      </w:pPr>
      <w:r>
        <w:t>Camera not connected or recognized</w:t>
      </w:r>
    </w:p>
    <w:p>
      <w:pPr>
        <w:pStyle w:val="ListBullet2"/>
      </w:pPr>
      <w:r>
        <w:t>Another application is using the camera</w:t>
      </w:r>
    </w:p>
    <w:p>
      <w:pPr>
        <w:pStyle w:val="ListBullet2"/>
      </w:pPr>
      <w:r>
        <w:t>Insufficient permissions (especially on Linux)</w:t>
      </w:r>
    </w:p>
    <w:p>
      <w:pPr>
        <w:pStyle w:val="ListBullet"/>
      </w:pPr>
      <w:r>
        <w:t>Solutions:</w:t>
      </w:r>
    </w:p>
    <w:p>
      <w:pPr>
        <w:pStyle w:val="ListBullet2"/>
      </w:pPr>
      <w:r>
        <w:t>Check that a webcam is physically connected</w:t>
      </w:r>
    </w:p>
    <w:p>
      <w:pPr>
        <w:pStyle w:val="ListBullet2"/>
      </w:pPr>
      <w:r>
        <w:t>Close other applications using the camera (Zoom, Google Meet, etc.)</w:t>
      </w:r>
    </w:p>
    <w:p>
      <w:pPr>
        <w:pStyle w:val="ListBullet2"/>
      </w:pPr>
      <w:r>
        <w:t>On Linux: sudo usermod -a -G video $USER (then log out and back in)</w:t>
      </w:r>
    </w:p>
    <w:p>
      <w:pPr>
        <w:pStyle w:val="ListBullet2"/>
      </w:pPr>
      <w:r>
        <w:t>Try running as sudo: sudo python3 chopstick.py</w:t>
      </w:r>
    </w:p>
    <w:p>
      <w:pPr>
        <w:pStyle w:val="ListBullet2"/>
      </w:pPr>
      <w:r>
        <w:t>Test with different camera indices by modifying cv2.VideoCapture(0) or (1)</w:t>
      </w:r>
    </w:p>
    <w:p>
      <w:pPr>
        <w:pStyle w:val="Heading2"/>
      </w:pPr>
      <w:r>
        <w:rPr>
          <w:color w:val="2E75B6"/>
        </w:rPr>
        <w:t>Hand detection not working</w:t>
      </w:r>
    </w:p>
    <w:p>
      <w:pPr>
        <w:pStyle w:val="ListBullet"/>
      </w:pPr>
      <w:r>
        <w:t>Possible Causes:</w:t>
      </w:r>
    </w:p>
    <w:p>
      <w:pPr>
        <w:pStyle w:val="ListBullet2"/>
      </w:pPr>
      <w:r>
        <w:t>Poor lighting conditions</w:t>
      </w:r>
    </w:p>
    <w:p>
      <w:pPr>
        <w:pStyle w:val="ListBullet2"/>
      </w:pPr>
      <w:r>
        <w:t>Hand too far from camera</w:t>
      </w:r>
    </w:p>
    <w:p>
      <w:pPr>
        <w:pStyle w:val="ListBullet2"/>
      </w:pPr>
      <w:r>
        <w:t>Confidence thresholds set too high</w:t>
      </w:r>
    </w:p>
    <w:p>
      <w:pPr>
        <w:pStyle w:val="ListBullet2"/>
      </w:pPr>
      <w:r>
        <w:t>MediaPipe not installed</w:t>
      </w:r>
    </w:p>
    <w:p>
      <w:pPr>
        <w:pStyle w:val="ListBullet"/>
      </w:pPr>
      <w:r>
        <w:t>Solutions:</w:t>
      </w:r>
    </w:p>
    <w:p>
      <w:pPr>
        <w:pStyle w:val="ListBullet2"/>
      </w:pPr>
      <w:r>
        <w:t>Ensure adequate lighting (natural daylight preferred)</w:t>
      </w:r>
    </w:p>
    <w:p>
      <w:pPr>
        <w:pStyle w:val="ListBullet2"/>
      </w:pPr>
      <w:r>
        <w:t>Position hands 12-24 inches from camera</w:t>
      </w:r>
    </w:p>
    <w:p>
      <w:pPr>
        <w:pStyle w:val="ListBullet2"/>
      </w:pPr>
      <w:r>
        <w:t>Lower detection confidence thresholds in MediaPipe initialization</w:t>
      </w:r>
    </w:p>
    <w:p>
      <w:pPr>
        <w:pStyle w:val="ListBullet2"/>
      </w:pPr>
      <w:r>
        <w:t>Verify MediaPipe installation: pip install mediapipe</w:t>
      </w:r>
    </w:p>
    <w:p>
      <w:pPr>
        <w:pStyle w:val="ListBullet2"/>
      </w:pPr>
      <w:r>
        <w:t>Increase min_detection_confidence from 0.7 to 0.3 in code</w:t>
      </w:r>
    </w:p>
    <w:p>
      <w:pPr>
        <w:pStyle w:val="Heading2"/>
      </w:pPr>
      <w:r>
        <w:rPr>
          <w:color w:val="2E75B6"/>
        </w:rPr>
        <w:t>cube_hand.py: hand_landmarker.task not found</w:t>
      </w:r>
    </w:p>
    <w:p>
      <w:pPr>
        <w:pStyle w:val="ListBullet"/>
      </w:pPr>
      <w:r>
        <w:t>Possible Causes:</w:t>
      </w:r>
    </w:p>
    <w:p>
      <w:pPr>
        <w:pStyle w:val="ListBullet2"/>
      </w:pPr>
      <w:r>
        <w:t>Model file not downloaded</w:t>
      </w:r>
    </w:p>
    <w:p>
      <w:pPr>
        <w:pStyle w:val="ListBullet2"/>
      </w:pPr>
      <w:r>
        <w:t>Internet connection interrupted during download</w:t>
      </w:r>
    </w:p>
    <w:p>
      <w:pPr>
        <w:pStyle w:val="ListBullet2"/>
      </w:pPr>
      <w:r>
        <w:t>File saved to wrong location</w:t>
      </w:r>
    </w:p>
    <w:p>
      <w:pPr>
        <w:pStyle w:val="ListBullet"/>
      </w:pPr>
      <w:r>
        <w:t>Solutions:</w:t>
      </w:r>
    </w:p>
    <w:p>
      <w:pPr>
        <w:pStyle w:val="ListBullet2"/>
      </w:pPr>
      <w:r>
        <w:t>The script will attempt automatic download - check your internet connection</w:t>
      </w:r>
    </w:p>
    <w:p>
      <w:pPr>
        <w:pStyle w:val="ListBullet2"/>
      </w:pPr>
      <w:r>
        <w:t>Manually download from: https://storage.googleapis.com/mediapipe-models/hand_landmarker/hand_landmarker/float16/1/hand_landmarker.task</w:t>
      </w:r>
    </w:p>
    <w:p>
      <w:pPr>
        <w:pStyle w:val="ListBullet2"/>
      </w:pPr>
      <w:r>
        <w:t>Save to the project directory as 'hand_landmarker.task' (same folder as cube_hand.py)</w:t>
      </w:r>
    </w:p>
    <w:p>
      <w:pPr>
        <w:pStyle w:val="ListBullet2"/>
      </w:pPr>
      <w:r>
        <w:t>Run: python cube_hand.py (should detect and use the file)</w:t>
      </w:r>
    </w:p>
    <w:p>
      <w:pPr>
        <w:pStyle w:val="Heading2"/>
      </w:pPr>
      <w:r>
        <w:rPr>
          <w:color w:val="2E75B6"/>
        </w:rPr>
        <w:t>Poor gesture recognition accuracy</w:t>
      </w:r>
    </w:p>
    <w:p>
      <w:pPr>
        <w:pStyle w:val="ListBullet"/>
      </w:pPr>
      <w:r>
        <w:t>Possible Causes:</w:t>
      </w:r>
    </w:p>
    <w:p>
      <w:pPr>
        <w:pStyle w:val="ListBullet2"/>
      </w:pPr>
      <w:r>
        <w:t>Low camera resolution</w:t>
      </w:r>
    </w:p>
    <w:p>
      <w:pPr>
        <w:pStyle w:val="ListBullet2"/>
      </w:pPr>
      <w:r>
        <w:t>Hand position not clearly visible</w:t>
      </w:r>
    </w:p>
    <w:p>
      <w:pPr>
        <w:pStyle w:val="ListBullet2"/>
      </w:pPr>
      <w:r>
        <w:t>Background clutter or poor contrast</w:t>
      </w:r>
    </w:p>
    <w:p>
      <w:pPr>
        <w:pStyle w:val="ListBullet2"/>
      </w:pPr>
      <w:r>
        <w:t>Gestures made too quickly</w:t>
      </w:r>
    </w:p>
    <w:p>
      <w:pPr>
        <w:pStyle w:val="ListBullet"/>
      </w:pPr>
      <w:r>
        <w:t>Solutions:</w:t>
      </w:r>
    </w:p>
    <w:p>
      <w:pPr>
        <w:pStyle w:val="ListBullet2"/>
      </w:pPr>
      <w:r>
        <w:t>Ensure gestures are made slowly and deliberately</w:t>
      </w:r>
    </w:p>
    <w:p>
      <w:pPr>
        <w:pStyle w:val="ListBullet2"/>
      </w:pPr>
      <w:r>
        <w:t>Keep hands well-lit and away from cluttered backgrounds</w:t>
      </w:r>
    </w:p>
    <w:p>
      <w:pPr>
        <w:pStyle w:val="ListBullet2"/>
      </w:pPr>
      <w:r>
        <w:t>Position hands centrally in frame</w:t>
      </w:r>
    </w:p>
    <w:p>
      <w:pPr>
        <w:pStyle w:val="ListBullet2"/>
      </w:pPr>
      <w:r>
        <w:t>Increase frame processing time if using frame skipping</w:t>
      </w:r>
    </w:p>
    <w:p>
      <w:pPr>
        <w:pStyle w:val="Heading2"/>
      </w:pPr>
      <w:r>
        <w:rPr>
          <w:color w:val="2E75B6"/>
        </w:rPr>
        <w:t>Slow performance / Low FPS</w:t>
      </w:r>
    </w:p>
    <w:p>
      <w:pPr>
        <w:pStyle w:val="ListBullet"/>
      </w:pPr>
      <w:r>
        <w:t>Possible Causes:</w:t>
      </w:r>
    </w:p>
    <w:p>
      <w:pPr>
        <w:pStyle w:val="ListBullet2"/>
      </w:pPr>
      <w:r>
        <w:t>Too many water particles in cube_hand.py</w:t>
      </w:r>
    </w:p>
    <w:p>
      <w:pPr>
        <w:pStyle w:val="ListBullet2"/>
      </w:pPr>
      <w:r>
        <w:t>GPU not available for PyTorch</w:t>
      </w:r>
    </w:p>
    <w:p>
      <w:pPr>
        <w:pStyle w:val="ListBullet2"/>
      </w:pPr>
      <w:r>
        <w:t>CPU thermal throttling</w:t>
      </w:r>
    </w:p>
    <w:p>
      <w:pPr>
        <w:pStyle w:val="ListBullet2"/>
      </w:pPr>
      <w:r>
        <w:t>High resolution camera input</w:t>
      </w:r>
    </w:p>
    <w:p>
      <w:pPr>
        <w:pStyle w:val="ListBullet"/>
      </w:pPr>
      <w:r>
        <w:t>Solutions:</w:t>
      </w:r>
    </w:p>
    <w:p>
      <w:pPr>
        <w:pStyle w:val="ListBullet2"/>
      </w:pPr>
      <w:r>
        <w:t>Reduce num_particles in cube_hand.py main(): try 150, 200, or 300</w:t>
      </w:r>
    </w:p>
    <w:p>
      <w:pPr>
        <w:pStyle w:val="ListBullet2"/>
      </w:pPr>
      <w:r>
        <w:t>Increase physics_frame_skip from 1 to 2</w:t>
      </w:r>
    </w:p>
    <w:p>
      <w:pPr>
        <w:pStyle w:val="ListBullet2"/>
      </w:pPr>
      <w:r>
        <w:t>Lower camera resolution: cap.set(cv2.CAP_PROP_FRAME_WIDTH, 640)</w:t>
      </w:r>
    </w:p>
    <w:p>
      <w:pPr>
        <w:pStyle w:val="ListBullet2"/>
      </w:pPr>
      <w:r>
        <w:t>Close other applications to free CPU/GPU resources</w:t>
      </w:r>
    </w:p>
    <w:p>
      <w:pPr>
        <w:pStyle w:val="ListBullet2"/>
      </w:pPr>
      <w:r>
        <w:t>Ensure adequate ventilation for your computer</w:t>
      </w:r>
    </w:p>
    <w:p>
      <w:pPr>
        <w:pStyle w:val="Heading2"/>
      </w:pPr>
      <w:r>
        <w:rPr>
          <w:color w:val="2E75B6"/>
        </w:rPr>
        <w:t>chopstick.py: Model not loading</w:t>
      </w:r>
    </w:p>
    <w:p>
      <w:pPr>
        <w:pStyle w:val="ListBullet"/>
      </w:pPr>
      <w:r>
        <w:t>Possible Causes:</w:t>
      </w:r>
    </w:p>
    <w:p>
      <w:pPr>
        <w:pStyle w:val="ListBullet2"/>
      </w:pPr>
      <w:r>
        <w:t>chopsticks_true_ppo.pt file missing</w:t>
      </w:r>
    </w:p>
    <w:p>
      <w:pPr>
        <w:pStyle w:val="ListBullet2"/>
      </w:pPr>
      <w:r>
        <w:t>PyTorch version mismatch</w:t>
      </w:r>
    </w:p>
    <w:p>
      <w:pPr>
        <w:pStyle w:val="ListBullet2"/>
      </w:pPr>
      <w:r>
        <w:t>Model corrupted</w:t>
      </w:r>
    </w:p>
    <w:p>
      <w:pPr>
        <w:pStyle w:val="ListBullet"/>
      </w:pPr>
      <w:r>
        <w:t>Solutions:</w:t>
      </w:r>
    </w:p>
    <w:p>
      <w:pPr>
        <w:pStyle w:val="ListBullet2"/>
      </w:pPr>
      <w:r>
        <w:t>Game will automatically use heuristic AI fallback - this is normal and expected</w:t>
      </w:r>
    </w:p>
    <w:p>
      <w:pPr>
        <w:pStyle w:val="ListBullet2"/>
      </w:pPr>
      <w:r>
        <w:t>If you have a trained model, place chopsticks_true_ppo.pt in the project directory</w:t>
      </w:r>
    </w:p>
    <w:p>
      <w:pPr>
        <w:pStyle w:val="ListBullet2"/>
      </w:pPr>
      <w:r>
        <w:t>Update PyTorch: pip install --upgrade torch</w:t>
      </w:r>
    </w:p>
    <w:p>
      <w:pPr>
        <w:pStyle w:val="ListBullet2"/>
      </w:pPr>
      <w:r>
        <w:t>The console will show a warning but the game continues working</w:t>
      </w:r>
    </w:p>
    <w:p>
      <w:r>
        <w:br w:type="page"/>
      </w:r>
    </w:p>
    <w:p>
      <w:pPr>
        <w:pStyle w:val="Heading1"/>
      </w:pPr>
      <w:r>
        <w:rPr>
          <w:color w:val="2E75B6"/>
        </w:rPr>
        <w:t>Additional Resources</w:t>
      </w:r>
    </w:p>
    <w:p>
      <w:pPr>
        <w:pStyle w:val="ListBullet"/>
      </w:pPr>
      <w:r>
        <w:rPr>
          <w:b/>
        </w:rPr>
        <w:t xml:space="preserve">MediaPipe Documentation: </w:t>
      </w:r>
      <w:r>
        <w:t>https://developers.google.com/mediapipe</w:t>
      </w:r>
    </w:p>
    <w:p>
      <w:pPr>
        <w:pStyle w:val="ListBullet"/>
      </w:pPr>
      <w:r>
        <w:rPr>
          <w:b/>
        </w:rPr>
        <w:t xml:space="preserve">OpenCV Documentation: </w:t>
      </w:r>
      <w:r>
        <w:t>https://docs.opencv.org/</w:t>
      </w:r>
    </w:p>
    <w:p>
      <w:pPr>
        <w:pStyle w:val="ListBullet"/>
      </w:pPr>
      <w:r>
        <w:rPr>
          <w:b/>
        </w:rPr>
        <w:t xml:space="preserve">PyTorch Documentation: </w:t>
      </w:r>
      <w:r>
        <w:t>https://pytorch.org/docs</w:t>
      </w:r>
    </w:p>
    <w:p>
      <w:pPr>
        <w:pStyle w:val="ListBullet"/>
      </w:pPr>
      <w:r>
        <w:rPr>
          <w:b/>
        </w:rPr>
        <w:t xml:space="preserve">SPH Fluid Simulation: </w:t>
      </w:r>
      <w:r>
        <w:t>Research papers and tutorials on particle-based fluid dynamics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